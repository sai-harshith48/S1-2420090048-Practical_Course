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33AD19E5" w14:textId="29E3B14C" w:rsidR="00DE5599" w:rsidRDefault="00DE5599" w:rsidP="00DE5599">
      <w:pPr>
        <w:rPr>
          <w:b/>
          <w:sz w:val="28"/>
        </w:rPr>
      </w:pPr>
      <w:r>
        <w:rPr>
          <w:b/>
          <w:sz w:val="28"/>
        </w:rPr>
        <w:t>NAME: N.Sai Harshith</w:t>
      </w:r>
    </w:p>
    <w:p w14:paraId="141D611D" w14:textId="49F8E820" w:rsidR="00DE5599" w:rsidRDefault="00DE5599" w:rsidP="00DE5599">
      <w:pPr>
        <w:rPr>
          <w:b/>
          <w:sz w:val="28"/>
        </w:rPr>
      </w:pPr>
      <w:r>
        <w:rPr>
          <w:b/>
          <w:sz w:val="28"/>
        </w:rPr>
        <w:t>Roll.no:2420090048</w:t>
      </w:r>
    </w:p>
    <w:p w14:paraId="0167E120" w14:textId="121B5942" w:rsidR="00DE5599" w:rsidRDefault="00DE5599" w:rsidP="00DE5599">
      <w:r>
        <w:rPr>
          <w:b/>
          <w:sz w:val="28"/>
        </w:rPr>
        <w:t>SEC:1</w:t>
      </w:r>
    </w:p>
    <w:p w14:paraId="6257F5A1" w14:textId="77777777" w:rsidR="00C55238" w:rsidRDefault="00C55238"/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  <w:t>javac src\main\java\DuplicateCode.java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>java -cp src\main\java DuplicateCode</w:t>
      </w:r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AA1D8D"/>
    <w:rsid w:val="00B329CB"/>
    <w:rsid w:val="00B47730"/>
    <w:rsid w:val="00C55238"/>
    <w:rsid w:val="00C92AA3"/>
    <w:rsid w:val="00CA7A23"/>
    <w:rsid w:val="00CB0664"/>
    <w:rsid w:val="00D21663"/>
    <w:rsid w:val="00DE5599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NOMULA SAI HARSHITH</cp:lastModifiedBy>
  <cp:revision>3</cp:revision>
  <dcterms:created xsi:type="dcterms:W3CDTF">2026-10-01T05:40:00Z</dcterms:created>
  <dcterms:modified xsi:type="dcterms:W3CDTF">2026-10-05T03:30:00Z</dcterms:modified>
  <cp:category/>
</cp:coreProperties>
</file>